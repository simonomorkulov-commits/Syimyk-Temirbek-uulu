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_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0" w:line="240" w:lineRule="auto"/>
        <w:jc w:val="center"/>
      </w:pPr>
      <w:r>
        <w:rPr>
          <w:rFonts w:ascii="Liberation Sans" w:hAnsi="Liberation Sans" w:eastAsia="Liberation Sans"/>
          <w:b/>
          <w:color w:val="000000"/>
          <w:sz w:val="44"/>
        </w:rPr>
        <w:t>Темирбек уулу Сыймык</w:t>
      </w:r>
    </w:p>
    <w:p>
      <w:pPr>
        <w:spacing w:before="0" w:after="40" w:line="240" w:lineRule="auto"/>
        <w:jc w:val="center"/>
      </w:pPr>
      <w:r>
        <w:rPr>
          <w:rFonts w:ascii="Liberation Sans" w:hAnsi="Liberation Sans" w:eastAsia="Liberation Sans"/>
          <w:b/>
          <w:color w:val="495057"/>
          <w:sz w:val="23"/>
        </w:rPr>
        <w:t>Flutter разработчик мобильных приложений</w:t>
      </w:r>
    </w:p>
    <w:p>
      <w:pPr>
        <w:spacing w:before="0" w:after="80" w:line="240" w:lineRule="auto"/>
        <w:jc w:val="center"/>
      </w:pPr>
      <w:hyperlink r:id="rId10">
        <w:r>
          <w:rPr>
            <w:color w:val="1558A6"/>
            <w:u w:val="single"/>
            <w:rFonts w:ascii="Liberation Sans" w:hAnsi="Liberation Sans"/>
            <w:sz w:val="18"/>
          </w:rPr>
          <w:t>+996 776 539 966</w:t>
        </w:r>
      </w:hyperlink>
      <w:r>
        <w:rPr>
          <w:rFonts w:ascii="Liberation Sans" w:hAnsi="Liberation Sans" w:eastAsia="Liberation Sans"/>
          <w:color w:val="495057"/>
          <w:sz w:val="18"/>
        </w:rPr>
        <w:t xml:space="preserve">  •  </w:t>
      </w:r>
      <w:hyperlink r:id="rId11">
        <w:r>
          <w:rPr>
            <w:color w:val="1558A6"/>
            <w:u w:val="single"/>
            <w:rFonts w:ascii="Liberation Sans" w:hAnsi="Liberation Sans"/>
            <w:sz w:val="18"/>
          </w:rPr>
          <w:t>simon.omorkulov@gmail.com</w:t>
        </w:r>
      </w:hyperlink>
      <w:r>
        <w:rPr>
          <w:rFonts w:ascii="Liberation Sans" w:hAnsi="Liberation Sans" w:eastAsia="Liberation Sans"/>
          <w:color w:val="495057"/>
          <w:sz w:val="18"/>
        </w:rPr>
        <w:t xml:space="preserve">  •  </w:t>
      </w:r>
      <w:hyperlink r:id="rId12">
        <w:r>
          <w:rPr>
            <w:color w:val="1558A6"/>
            <w:u w:val="single"/>
            <w:rFonts w:ascii="Liberation Sans" w:hAnsi="Liberation Sans"/>
            <w:sz w:val="18"/>
          </w:rPr>
          <w:t>Telegram</w:t>
        </w:r>
      </w:hyperlink>
      <w:r>
        <w:rPr>
          <w:rFonts w:ascii="Liberation Sans" w:hAnsi="Liberation Sans" w:eastAsia="Liberation Sans"/>
          <w:color w:val="495057"/>
          <w:sz w:val="18"/>
        </w:rPr>
        <w:t xml:space="preserve">  •  </w:t>
      </w:r>
      <w:hyperlink r:id="rId13">
        <w:r>
          <w:rPr>
            <w:color w:val="1558A6"/>
            <w:u w:val="single"/>
            <w:rFonts w:ascii="Liberation Sans" w:hAnsi="Liberation Sans"/>
            <w:sz w:val="18"/>
          </w:rPr>
          <w:t>GitHub</w:t>
        </w:r>
      </w:hyperlink>
    </w:p>
    <w:p>
      <w:pPr>
        <w:spacing w:before="0" w:after="80" w:line="240" w:lineRule="auto"/>
        <w:jc w:val="center"/>
      </w:pPr>
      <w:r>
        <w:rPr>
          <w:rFonts w:ascii="Liberation Sans" w:hAnsi="Liberation Sans" w:eastAsia="Liberation Sans"/>
          <w:color w:val="495057"/>
          <w:sz w:val="18"/>
        </w:rPr>
        <w:t>Бишкек  •  готов к удалённой и офисной работе</w:t>
      </w:r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Профессиональный профиль</w:t>
      </w:r>
    </w:p>
    <w:p>
      <w:pPr>
        <w:spacing w:before="0" w:after="52" w:line="254" w:lineRule="auto"/>
      </w:pPr>
      <w:r>
        <w:rPr>
          <w:rFonts w:ascii="Liberation Sans" w:hAnsi="Liberation Sans" w:eastAsia="Liberation Sans"/>
          <w:color w:val="000000"/>
          <w:sz w:val="19"/>
        </w:rPr>
        <w:t>Flutter разработчик, создающий собственные мобильные продукты от идеи и архитектуры до публикации. Практический опыт разработки Android и iOS приложений, интеграции Firebase, проектирования пользовательских сценариев и подготовки релизов для Google Play и App Store.</w:t>
      </w:r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Ключевые навыки</w:t>
      </w:r>
    </w:p>
    <w:p>
      <w:pPr>
        <w:spacing w:before="0" w:after="52" w:line="254" w:lineRule="auto"/>
      </w:pPr>
      <w:r>
        <w:rPr>
          <w:rFonts w:ascii="Liberation Sans" w:hAnsi="Liberation Sans" w:eastAsia="Liberation Sans"/>
          <w:color w:val="000000"/>
          <w:sz w:val="18"/>
        </w:rPr>
        <w:t>Flutter, Dart, Firebase Auth, Cloud Firestore, Firebase Storage, FCM, Google Sign In, Material 3, адаптивный интерфейс, REST API, Git, GitHub, Android, iOS, публикация приложений, продуктовая разработка</w:t>
      </w:r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Опыт</w:t>
      </w:r>
    </w:p>
    <w:p>
      <w:pPr>
        <w:spacing w:before="0" w:after="10" w:line="254" w:lineRule="auto"/>
      </w:pPr>
      <w:r>
        <w:rPr>
          <w:rFonts w:ascii="Liberation Sans" w:hAnsi="Liberation Sans" w:eastAsia="Liberation Sans"/>
          <w:b/>
          <w:color w:val="000000"/>
          <w:sz w:val="20"/>
        </w:rPr>
        <w:t>Разработка собственных цифровых продуктов</w:t>
      </w:r>
      <w:r>
        <w:rPr>
          <w:rFonts w:ascii="Liberation Sans" w:hAnsi="Liberation Sans" w:eastAsia="Liberation Sans"/>
          <w:color w:val="000000"/>
          <w:sz w:val="20"/>
        </w:rPr>
      </w:r>
    </w:p>
    <w:p>
      <w:pPr>
        <w:pStyle w:val="ListBullet"/>
        <w:spacing w:before="0" w:after="24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Проектирую архитектуру, пользовательские роли и основные сценарии мобильных приложений.</w:t>
      </w:r>
    </w:p>
    <w:p>
      <w:pPr>
        <w:pStyle w:val="ListBullet"/>
        <w:spacing w:before="0" w:after="24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Реализую интерфейсы Flutter, подключаю Firebase и готовлю сборки для Android и iOS.</w:t>
      </w:r>
    </w:p>
    <w:p>
      <w:pPr>
        <w:pStyle w:val="ListBullet"/>
        <w:spacing w:before="0" w:after="36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Самостоятельно веду продукт от идеи и прототипа до публикации и дальнейшего развития.</w:t>
      </w:r>
    </w:p>
    <w:p>
      <w:pPr>
        <w:spacing w:before="0" w:after="10" w:line="254" w:lineRule="auto"/>
      </w:pPr>
      <w:r>
        <w:rPr>
          <w:rFonts w:ascii="Liberation Sans" w:hAnsi="Liberation Sans" w:eastAsia="Liberation Sans"/>
          <w:b/>
          <w:color w:val="000000"/>
          <w:sz w:val="20"/>
        </w:rPr>
        <w:t>ROGI  Оцифровка данных</w:t>
      </w:r>
      <w:r>
        <w:rPr>
          <w:rFonts w:ascii="Liberation Sans" w:hAnsi="Liberation Sans" w:eastAsia="Liberation Sans"/>
          <w:color w:val="000000"/>
          <w:sz w:val="20"/>
        </w:rPr>
      </w:r>
    </w:p>
    <w:p>
      <w:pPr>
        <w:pStyle w:val="ListBullet"/>
        <w:spacing w:before="0" w:after="40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Работа с цифровыми данными, проверка точности и систематизация информации.</w:t>
      </w:r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Главный проект</w:t>
      </w:r>
    </w:p>
    <w:p>
      <w:pPr>
        <w:spacing w:before="0" w:after="24" w:line="240" w:lineRule="auto"/>
      </w:pPr>
      <w:r>
        <w:rPr>
          <w:rFonts w:ascii="Liberation Sans" w:hAnsi="Liberation Sans" w:eastAsia="Liberation Sans"/>
          <w:b/>
          <w:color w:val="000000"/>
          <w:sz w:val="20"/>
        </w:rPr>
        <w:t>JolDo  мобильное приложение для совместных поездок и посылок</w:t>
      </w:r>
      <w:r>
        <w:rPr>
          <w:rFonts w:ascii="Liberation Sans" w:hAnsi="Liberation Sans" w:eastAsia="Liberation Sans"/>
          <w:color w:val="495057"/>
          <w:sz w:val="18"/>
        </w:rPr>
        <w:t xml:space="preserve">  опубликовано в Google Play и App Store</w:t>
      </w:r>
    </w:p>
    <w:p>
      <w:pPr>
        <w:pStyle w:val="ListBullet"/>
        <w:spacing w:before="0" w:after="24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Разработаны отдельные сценарии пассажира и водителя, поездки, заявки, бронирование мест и доставка посылок.</w:t>
      </w:r>
    </w:p>
    <w:p>
      <w:pPr>
        <w:pStyle w:val="ListBullet"/>
        <w:spacing w:before="0" w:after="24" w:line="245" w:lineRule="auto"/>
        <w:ind w:left="288" w:hanging="202"/>
      </w:pPr>
      <w:r>
        <w:rPr>
          <w:rFonts w:ascii="Liberation Sans" w:hAnsi="Liberation Sans" w:eastAsia="Liberation Sans"/>
          <w:color w:val="000000"/>
          <w:sz w:val="18"/>
        </w:rPr>
        <w:t>Использованы Flutter, Firebase Authentication, Firestore, Storage, push уведомления и локализация.</w:t>
      </w:r>
    </w:p>
    <w:p>
      <w:pPr>
        <w:spacing w:before="0" w:after="40" w:line="240" w:lineRule="auto"/>
      </w:pPr>
      <w:hyperlink r:id="rId14">
        <w:r>
          <w:rPr>
            <w:color w:val="1558A6"/>
            <w:u w:val="single"/>
            <w:rFonts w:ascii="Liberation Sans" w:hAnsi="Liberation Sans"/>
            <w:sz w:val="18"/>
          </w:rPr>
          <w:t>App Store</w:t>
        </w:r>
      </w:hyperlink>
      <w:r>
        <w:rPr>
          <w:rFonts w:ascii="Liberation Sans" w:hAnsi="Liberation Sans" w:eastAsia="Liberation Sans"/>
          <w:color w:val="495057"/>
          <w:sz w:val="18"/>
        </w:rPr>
        <w:t xml:space="preserve">  •  </w:t>
      </w:r>
      <w:hyperlink r:id="rId15">
        <w:r>
          <w:rPr>
            <w:color w:val="1558A6"/>
            <w:u w:val="single"/>
            <w:rFonts w:ascii="Liberation Sans" w:hAnsi="Liberation Sans"/>
            <w:sz w:val="18"/>
          </w:rPr>
          <w:t>Google Play</w:t>
        </w:r>
      </w:hyperlink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Другие проекты</w:t>
      </w:r>
    </w:p>
    <w:p>
      <w:pPr>
        <w:spacing w:before="0" w:after="22" w:line="254" w:lineRule="auto"/>
      </w:pPr>
      <w:r>
        <w:rPr>
          <w:rFonts w:ascii="Liberation Sans" w:hAnsi="Liberation Sans" w:eastAsia="Liberation Sans"/>
          <w:b/>
          <w:color w:val="000000"/>
          <w:sz w:val="18"/>
        </w:rPr>
        <w:t>ADS PLATFORM</w:t>
      </w:r>
      <w:r>
        <w:rPr>
          <w:rFonts w:ascii="Liberation Sans" w:hAnsi="Liberation Sans" w:eastAsia="Liberation Sans"/>
          <w:color w:val="000000"/>
          <w:sz w:val="18"/>
        </w:rPr>
        <w:t xml:space="preserve">  адаптивный Flutter интерфейс рекламной платформы с разделами кампаний, рекламодателей, площадок, аналитики и выплат.</w:t>
      </w:r>
    </w:p>
    <w:p>
      <w:pPr>
        <w:spacing w:before="0" w:after="22" w:line="254" w:lineRule="auto"/>
      </w:pPr>
      <w:r>
        <w:rPr>
          <w:rFonts w:ascii="Liberation Sans" w:hAnsi="Liberation Sans" w:eastAsia="Liberation Sans"/>
          <w:b/>
          <w:color w:val="000000"/>
          <w:sz w:val="18"/>
        </w:rPr>
        <w:t>Smart Home</w:t>
      </w:r>
      <w:r>
        <w:rPr>
          <w:rFonts w:ascii="Liberation Sans" w:hAnsi="Liberation Sans" w:eastAsia="Liberation Sans"/>
          <w:color w:val="000000"/>
          <w:sz w:val="18"/>
        </w:rPr>
        <w:t xml:space="preserve">  концепция приложения управления умным домом с подписками, голосовым управлением и интеграцией Home Assistant.</w:t>
      </w:r>
    </w:p>
    <w:p>
      <w:pPr>
        <w:spacing w:before="0" w:after="34" w:line="254" w:lineRule="auto"/>
      </w:pPr>
      <w:r>
        <w:rPr>
          <w:rFonts w:ascii="Liberation Sans" w:hAnsi="Liberation Sans" w:eastAsia="Liberation Sans"/>
          <w:b/>
          <w:color w:val="000000"/>
          <w:sz w:val="18"/>
        </w:rPr>
        <w:t>Tourist Guide Kyrgyzstan</w:t>
      </w:r>
      <w:r>
        <w:rPr>
          <w:rFonts w:ascii="Liberation Sans" w:hAnsi="Liberation Sans" w:eastAsia="Liberation Sans"/>
          <w:color w:val="000000"/>
          <w:sz w:val="18"/>
        </w:rPr>
        <w:t xml:space="preserve">  концепция туристического приложения с каталогом мест, фильтрами, маршрутами и полезными сервисами.</w:t>
      </w:r>
    </w:p>
    <w:p>
      <w:pPr>
        <w:pStyle w:val="Heading1"/>
        <w:keepNext/>
        <w:spacing w:before="100" w:after="40" w:line="240" w:lineRule="auto"/>
      </w:pPr>
      <w:r>
        <w:rPr>
          <w:rFonts w:ascii="Liberation Sans" w:hAnsi="Liberation Sans" w:eastAsia="Liberation Sans"/>
          <w:b/>
          <w:color w:val="000000"/>
          <w:sz w:val="24"/>
        </w:rPr>
        <w:t>Языки</w:t>
      </w:r>
    </w:p>
    <w:p>
      <w:pPr>
        <w:spacing w:before="0" w:after="0" w:line="254" w:lineRule="auto"/>
      </w:pPr>
      <w:r>
        <w:rPr>
          <w:rFonts w:ascii="Liberation Sans" w:hAnsi="Liberation Sans" w:eastAsia="Liberation Sans"/>
          <w:color w:val="000000"/>
          <w:sz w:val="18"/>
        </w:rPr>
        <w:t>Кыргызский  Русский  Казахский</w:t>
      </w:r>
    </w:p>
    <w:sectPr w:rsidR="00FC693F" w:rsidRPr="0006063C" w:rsidSect="00034616">
      <w:pgSz w:w="12240" w:h="15840"/>
      <w:pgMar w:top="634" w:right="893" w:bottom="63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tel:+996776539966" TargetMode="External"/><Relationship Id="rId11" Type="http://schemas.openxmlformats.org/officeDocument/2006/relationships/hyperlink" Target="mailto:simon.omorkulov@gmail.com" TargetMode="External"/><Relationship Id="rId12" Type="http://schemas.openxmlformats.org/officeDocument/2006/relationships/hyperlink" Target="https://t.me/same_09_01" TargetMode="External"/><Relationship Id="rId13" Type="http://schemas.openxmlformats.org/officeDocument/2006/relationships/hyperlink" Target="https://github.com/simonomorkulov-commits" TargetMode="External"/><Relationship Id="rId14" Type="http://schemas.openxmlformats.org/officeDocument/2006/relationships/hyperlink" Target="https://apps.apple.com/us/app/joldo-%D0%B6%D0%BE%D0%BB%D0%B4%D0%BE/id6804266198" TargetMode="External"/><Relationship Id="rId15" Type="http://schemas.openxmlformats.org/officeDocument/2006/relationships/hyperlink" Target="https://play.google.com/store/apps/details?id=kg.joldo.app&amp;hl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Темирбек уулу Сыймык</dc:title>
  <dc:subject>Flutter разработчик мобильных приложений</dc:subject>
  <dc:creator>Темирбек уулу Сыймык</dc:creator>
  <cp:keywords>Flutter, Dart, Firebase, Android, iOS, JolDo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